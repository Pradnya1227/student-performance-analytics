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Analytics System</w:t>
      </w:r>
    </w:p>
    <w:p>
      <w:r>
        <w:rPr>
          <w:b/>
        </w:rPr>
        <w:t>Python with AI Project Documentation</w:t>
        <w:br/>
      </w:r>
      <w:r>
        <w:t>Student Name: Pradnya Wakode</w:t>
        <w:br/>
      </w:r>
      <w:r>
        <w:t>Student ID / Batch: Add if required by trainer</w:t>
      </w:r>
    </w:p>
    <w:p>
      <w:pPr>
        <w:pStyle w:val="Heading1"/>
      </w:pPr>
      <w:r>
        <w:t>1. Objective</w:t>
      </w:r>
    </w:p>
    <w:p>
      <w:r>
        <w:t>To analyse student marks and attendance using Python, NumPy and Pandas, and report totals, averages, grades, pass/fail status, subject performance and top performers.</w:t>
      </w:r>
    </w:p>
    <w:p>
      <w:pPr>
        <w:pStyle w:val="Heading1"/>
      </w:pPr>
      <w:r>
        <w:t>2. Technologies Used</w:t>
      </w:r>
    </w:p>
    <w:p>
      <w:r>
        <w:t>Python is used for program flow, conditions, loops and reusable functions. Pandas reads and organises CSV records in DataFrames, groups records and exports results. NumPy performs numerical calculations such as mean, maximum and minimum.</w:t>
      </w:r>
    </w:p>
    <w:p>
      <w:pPr>
        <w:pStyle w:val="Heading1"/>
      </w:pPr>
      <w:r>
        <w:t>3. Dataset Description</w:t>
      </w:r>
    </w:p>
    <w:p>
      <w:r>
        <w:t>The project includes 20 fictional sample student records. Each record contains Student ID, Name, Department, marks in Python, Mathematics, Database and AI, and Attendance Percentage. These are demonstration records, not real institutional data.</w:t>
      </w:r>
    </w:p>
    <w:p>
      <w:pPr>
        <w:pStyle w:val="Heading1"/>
      </w:pPr>
      <w:r>
        <w:t>4. Implementation</w:t>
      </w:r>
    </w:p>
    <w:p>
      <w:r>
        <w:t>First, main.py loads students.csv into a Pandas DataFrame. The validate_dataset() function checks required columns and ensures marks and attendance are between 0 and 100. The process_students() function calculates total and average marks, assigns grades and determines pass/fail status. The get_subject_summary() function uses a loop and NumPy to calculate subject averages, highest marks and lowest marks. The get_class_summary() function calculates class average, highest and lowest student averages, pass/fail counts and top performers. Pandas groupby() calculates department averages. Results are printed and exported to CSV files.</w:t>
      </w:r>
    </w:p>
    <w:p>
      <w:pPr>
        <w:pStyle w:val="Heading1"/>
      </w:pPr>
      <w:r>
        <w:t>5. Grading and Pass/Fail Rules</w:t>
      </w:r>
    </w:p>
    <w:p>
      <w:r>
        <w:t>Grades: A for average &gt;= 85; B for &gt;= 70; C for &gt;= 55; D for &gt;= 40; otherwise F. A student passes only if every subject mark is at least 40 and attendance is at least 75%. These are the rules implemented in this version; confirm with the trainer if a different rule was specified in class.</w:t>
      </w:r>
    </w:p>
    <w:p>
      <w:pPr>
        <w:pStyle w:val="Heading1"/>
      </w:pPr>
      <w:r>
        <w:t>6. Key Features</w:t>
      </w:r>
    </w:p>
    <w:p>
      <w:r>
        <w:t>CSV dataset loading and validation; total and average marks; grade assignment; pass/fail analysis; class and subject statistics; department-wise averages; top performer identification; CSV export of results.</w:t>
      </w:r>
    </w:p>
    <w:p>
      <w:pPr>
        <w:pStyle w:val="Heading1"/>
      </w:pPr>
      <w:r>
        <w:t>7. Output / Screenshots</w:t>
      </w:r>
    </w:p>
    <w:p>
      <w:r>
        <w:t>Run python main.py and capture a screenshot of the terminal output showing student results, class summary and subject-wise summary. The program also creates output/student_results.csv and output/subject_summary.csv. Add your own genuine screenshots before submitting if requested by the trainer.</w:t>
      </w:r>
    </w:p>
    <w:p>
      <w:pPr>
        <w:pStyle w:val="Heading1"/>
      </w:pPr>
      <w:r>
        <w:t>8. Final Outcome</w:t>
      </w:r>
    </w:p>
    <w:p>
      <w:r>
        <w:t>The program successfully processes the sample dataset and produces student-level results, class statistics, subject comparisons and department averages. It demonstrates Python fundamentals, NumPy and Pandas in a practical data-analysis task.</w:t>
      </w:r>
    </w:p>
    <w:p>
      <w:pPr>
        <w:pStyle w:val="Heading1"/>
      </w:pPr>
      <w:r>
        <w:t>9. Challenges and Learning</w:t>
      </w:r>
    </w:p>
    <w:p>
      <w:r>
        <w:t>The project demonstrates the importance of consistent CSV structure, validating values before calculations, separating logic into reusable functions, using Pandas for tabular analysis and NumPy for numerical calculations, and exporting results for review. Edit this section to include the actual challenges you personally encountered.</w:t>
      </w:r>
    </w:p>
    <w:p>
      <w:pPr>
        <w:pStyle w:val="Heading1"/>
      </w:pPr>
      <w:r>
        <w:t>10. GitHub Repository</w:t>
      </w:r>
    </w:p>
    <w:p>
      <w:r>
        <w:t>Repository URL: Add your public GitHub repository URL after creating the repository and pushing all project files.</w:t>
      </w:r>
    </w:p>
    <w:p>
      <w:pPr>
        <w:pStyle w:val="Heading1"/>
      </w:pPr>
      <w:r>
        <w:t>Submission Note</w:t>
      </w:r>
    </w:p>
    <w:p>
      <w:r>
        <w:t>The assignment asks for the working project, GitHub repository, documentation and submission through the EWB Courses Google Form. The form URL is not included in the assignment PDF; obtain it from your trainer or course portal and confirm the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